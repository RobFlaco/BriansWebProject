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4F5E" w14:textId="77777777" w:rsidR="00E1001A" w:rsidRDefault="005B0931">
      <w:pPr>
        <w:jc w:val="center"/>
      </w:pPr>
      <w:r>
        <w:rPr>
          <w:b/>
          <w:sz w:val="40"/>
        </w:rPr>
        <w:t>Brian Robles</w:t>
      </w:r>
    </w:p>
    <w:p w14:paraId="65FA8D42" w14:textId="77777777" w:rsidR="00E1001A" w:rsidRDefault="005B0931">
      <w:pPr>
        <w:jc w:val="center"/>
      </w:pPr>
      <w:r>
        <w:t>Chesapeake, VA | (850) 316-0482 | brianroblescharles@gmail.com</w:t>
      </w:r>
      <w:r>
        <w:br/>
        <w:t>BriansWebProject.com | GitHub: https://github.com/RobFlaco</w:t>
      </w:r>
    </w:p>
    <w:p w14:paraId="5809FB16" w14:textId="77777777" w:rsidR="00E1001A" w:rsidRDefault="005B0931">
      <w:pPr>
        <w:pStyle w:val="Heading1"/>
      </w:pPr>
      <w:r>
        <w:t>Professional Summary</w:t>
      </w:r>
    </w:p>
    <w:p w14:paraId="11F25A3B" w14:textId="1B6E1EE1" w:rsidR="00E1001A" w:rsidRDefault="005B0931">
      <w:r>
        <w:t xml:space="preserve">CompTIA A+ certified Computer Science student </w:t>
      </w:r>
      <w:r w:rsidR="000714B5">
        <w:t xml:space="preserve">with </w:t>
      </w:r>
      <w:r w:rsidR="007E3182">
        <w:t>a background in</w:t>
      </w:r>
      <w:r w:rsidR="000714B5">
        <w:t xml:space="preserve"> customer service. </w:t>
      </w:r>
      <w:r w:rsidR="00186E5B" w:rsidRPr="00186E5B">
        <w:t>Experienced in building and deploying web applications using HTML, CSS, and JavaScript, with additional knowledge of Java</w:t>
      </w:r>
      <w:r w:rsidR="00186E5B">
        <w:t xml:space="preserve">, </w:t>
      </w:r>
      <w:r w:rsidR="00186E5B" w:rsidRPr="00186E5B">
        <w:t>Python</w:t>
      </w:r>
      <w:r w:rsidR="00186E5B">
        <w:t>, and Git</w:t>
      </w:r>
      <w:r w:rsidR="00186E5B" w:rsidRPr="00186E5B">
        <w:t xml:space="preserve">. </w:t>
      </w:r>
      <w:r w:rsidR="000714B5">
        <w:t>I take pride in</w:t>
      </w:r>
      <w:r w:rsidR="00D04A6C">
        <w:t xml:space="preserve"> </w:t>
      </w:r>
      <w:r w:rsidR="000714B5">
        <w:t xml:space="preserve">hospitality and enjoy using my knowledge to assist </w:t>
      </w:r>
      <w:r w:rsidR="007E3182">
        <w:t>others</w:t>
      </w:r>
      <w:r w:rsidR="000714B5">
        <w:t>.</w:t>
      </w:r>
      <w:r>
        <w:t xml:space="preserve"> </w:t>
      </w:r>
      <w:r w:rsidR="009402EE" w:rsidRPr="009402EE">
        <w:t xml:space="preserve">Seeking an entry-level Help Desk or IT Support role where I can apply hands-on technical knowledge alongside strong people skills. Active GitHub portfolio </w:t>
      </w:r>
      <w:r w:rsidR="00CD2CAD">
        <w:t xml:space="preserve">and website </w:t>
      </w:r>
      <w:r w:rsidR="009402EE" w:rsidRPr="009402EE">
        <w:t>with front-end and software projects</w:t>
      </w:r>
      <w:r w:rsidR="003C507D">
        <w:t>.</w:t>
      </w:r>
    </w:p>
    <w:p w14:paraId="197C37BE" w14:textId="77777777" w:rsidR="00E1001A" w:rsidRDefault="005B0931">
      <w:pPr>
        <w:pStyle w:val="Heading1"/>
      </w:pPr>
      <w:r>
        <w:t>Technical Skills</w:t>
      </w:r>
    </w:p>
    <w:p w14:paraId="4D73313D" w14:textId="77777777" w:rsidR="00E1001A" w:rsidRDefault="005B0931">
      <w:pPr>
        <w:pStyle w:val="ListBullet"/>
      </w:pPr>
      <w:r>
        <w:t>Windows OS Troubleshooting</w:t>
      </w:r>
    </w:p>
    <w:p w14:paraId="5734DA5C" w14:textId="77777777" w:rsidR="00E1001A" w:rsidRDefault="005B0931">
      <w:pPr>
        <w:pStyle w:val="ListBullet"/>
      </w:pPr>
      <w:r>
        <w:t>Computer Hardware &amp; Software Support</w:t>
      </w:r>
    </w:p>
    <w:p w14:paraId="21A9D62A" w14:textId="77777777" w:rsidR="00E1001A" w:rsidRDefault="005B0931">
      <w:pPr>
        <w:pStyle w:val="ListBullet"/>
      </w:pPr>
      <w:r>
        <w:t>Networking Fundamentals</w:t>
      </w:r>
    </w:p>
    <w:p w14:paraId="0B89BB77" w14:textId="77777777" w:rsidR="00E1001A" w:rsidRDefault="005B0931">
      <w:pPr>
        <w:pStyle w:val="ListBullet"/>
      </w:pPr>
      <w:r>
        <w:t>Cybersecurity Basics</w:t>
      </w:r>
    </w:p>
    <w:p w14:paraId="3DE96C2B" w14:textId="77777777" w:rsidR="00E1001A" w:rsidRDefault="005B0931">
      <w:pPr>
        <w:pStyle w:val="ListBullet"/>
      </w:pPr>
      <w:r>
        <w:t>Git &amp; GitHub</w:t>
      </w:r>
    </w:p>
    <w:p w14:paraId="3EE78058" w14:textId="77777777" w:rsidR="00E1001A" w:rsidRDefault="005B0931">
      <w:pPr>
        <w:pStyle w:val="ListBullet"/>
      </w:pPr>
      <w:r>
        <w:t>HTML, CSS, JavaScript</w:t>
      </w:r>
    </w:p>
    <w:p w14:paraId="523377D3" w14:textId="77777777" w:rsidR="00E1001A" w:rsidRDefault="005B0931">
      <w:pPr>
        <w:pStyle w:val="ListBullet"/>
      </w:pPr>
      <w:r>
        <w:t>Java &amp; Python Fundamentals</w:t>
      </w:r>
    </w:p>
    <w:p w14:paraId="1B88BAE9" w14:textId="77777777" w:rsidR="00E1001A" w:rsidRDefault="005B0931">
      <w:pPr>
        <w:pStyle w:val="ListBullet"/>
      </w:pPr>
      <w:r>
        <w:t>Customer Service &amp; Communication</w:t>
      </w:r>
    </w:p>
    <w:p w14:paraId="67774DA4" w14:textId="77777777" w:rsidR="00E1001A" w:rsidRDefault="005B0931">
      <w:pPr>
        <w:pStyle w:val="Heading1"/>
      </w:pPr>
      <w:r>
        <w:t>Projects</w:t>
      </w:r>
    </w:p>
    <w:p w14:paraId="66EA73FA" w14:textId="77777777" w:rsidR="00E1001A" w:rsidRDefault="005B0931">
      <w:r>
        <w:rPr>
          <w:b/>
        </w:rPr>
        <w:t>BriansWebProject.com – Personal Portfolio Website</w:t>
      </w:r>
    </w:p>
    <w:p w14:paraId="4B703122" w14:textId="77777777" w:rsidR="00E1001A" w:rsidRDefault="005B0931">
      <w:pPr>
        <w:pStyle w:val="ListBullet"/>
      </w:pPr>
      <w:r>
        <w:t>Designed and maintained a responsive personal website using HTML, CSS, and JavaScript</w:t>
      </w:r>
    </w:p>
    <w:p w14:paraId="2A19D419" w14:textId="77777777" w:rsidR="00E1001A" w:rsidRDefault="005B0931">
      <w:pPr>
        <w:pStyle w:val="ListBullet"/>
      </w:pPr>
      <w:r>
        <w:t>Used GitHub Pages for deployment and version control</w:t>
      </w:r>
    </w:p>
    <w:p w14:paraId="3BEA8864" w14:textId="77777777" w:rsidR="00E1001A" w:rsidRDefault="005B0931">
      <w:pPr>
        <w:pStyle w:val="ListBullet"/>
      </w:pPr>
      <w:r>
        <w:t>Demonstrated technical troubleshooting and problem-solving during development</w:t>
      </w:r>
    </w:p>
    <w:p w14:paraId="3A24870A" w14:textId="690A7617" w:rsidR="007A2C4D" w:rsidRDefault="007A2C4D" w:rsidP="007A2C4D">
      <w:r>
        <w:rPr>
          <w:b/>
        </w:rPr>
        <w:t>Claude AI Assistant – Social Media Pipeline</w:t>
      </w:r>
    </w:p>
    <w:p w14:paraId="265D6107" w14:textId="4792DF36" w:rsidR="007A2C4D" w:rsidRDefault="007A2C4D" w:rsidP="007A2C4D">
      <w:pPr>
        <w:pStyle w:val="ListBullet"/>
      </w:pPr>
      <w:r>
        <w:t>Use Claude AI to create</w:t>
      </w:r>
      <w:r w:rsidR="00956C61">
        <w:t xml:space="preserve"> </w:t>
      </w:r>
      <w:r>
        <w:t>and deploy YouTube shorts about new events in tech</w:t>
      </w:r>
    </w:p>
    <w:p w14:paraId="6AF5BDE8" w14:textId="2F89DAF5" w:rsidR="007A2C4D" w:rsidRDefault="007A2C4D" w:rsidP="007A2C4D">
      <w:pPr>
        <w:pStyle w:val="ListBullet"/>
      </w:pPr>
      <w:r>
        <w:t>Runs locally on a home Raspberry Pi setup, accessed remotely through Terminus</w:t>
      </w:r>
    </w:p>
    <w:p w14:paraId="037AD45D" w14:textId="77777777" w:rsidR="00956C61" w:rsidRDefault="00956C61" w:rsidP="00956C61">
      <w:pPr>
        <w:pStyle w:val="ListBullet"/>
      </w:pPr>
      <w:r>
        <w:t>Practice with AI prompting, troubleshooting, linux, bash, and API’s</w:t>
      </w:r>
    </w:p>
    <w:p w14:paraId="3B9FFB5C" w14:textId="77777777" w:rsidR="00956C61" w:rsidRDefault="00956C61" w:rsidP="00956C61">
      <w:pPr>
        <w:pStyle w:val="ListBullet"/>
        <w:numPr>
          <w:ilvl w:val="0"/>
          <w:numId w:val="0"/>
        </w:numPr>
        <w:ind w:left="360"/>
      </w:pPr>
    </w:p>
    <w:p w14:paraId="12A65938" w14:textId="77777777" w:rsidR="007A2C4D" w:rsidRDefault="007A2C4D" w:rsidP="00956C61">
      <w:pPr>
        <w:pStyle w:val="ListBullet"/>
        <w:numPr>
          <w:ilvl w:val="0"/>
          <w:numId w:val="0"/>
        </w:numPr>
      </w:pPr>
    </w:p>
    <w:p w14:paraId="53889763" w14:textId="77777777" w:rsidR="007A2C4D" w:rsidRDefault="007A2C4D" w:rsidP="007A2C4D">
      <w:pPr>
        <w:pStyle w:val="ListBullet"/>
        <w:numPr>
          <w:ilvl w:val="0"/>
          <w:numId w:val="0"/>
        </w:numPr>
        <w:ind w:left="360"/>
      </w:pPr>
    </w:p>
    <w:p w14:paraId="2F7F3ED8" w14:textId="77777777" w:rsidR="00E1001A" w:rsidRDefault="005B0931">
      <w:pPr>
        <w:pStyle w:val="Heading1"/>
      </w:pPr>
      <w:r>
        <w:lastRenderedPageBreak/>
        <w:t>Work Experience</w:t>
      </w:r>
    </w:p>
    <w:p w14:paraId="0B5ADC45" w14:textId="112C72C0" w:rsidR="00E1001A" w:rsidRDefault="005B0931">
      <w:r>
        <w:rPr>
          <w:b/>
        </w:rPr>
        <w:t>Cracker Barrel – Server (2024</w:t>
      </w:r>
      <w:r w:rsidR="000714B5">
        <w:rPr>
          <w:b/>
        </w:rPr>
        <w:t>-Present</w:t>
      </w:r>
      <w:r>
        <w:rPr>
          <w:b/>
        </w:rPr>
        <w:t>)</w:t>
      </w:r>
    </w:p>
    <w:p w14:paraId="37C0EF20" w14:textId="6811E182" w:rsidR="00E1001A" w:rsidRDefault="007A2C4D">
      <w:pPr>
        <w:pStyle w:val="ListBullet"/>
      </w:pPr>
      <w:r>
        <w:t>Exemplified southern hospitality earning great reviews from both guests and management. Worked at multiple locations including Camarillo CA and Edinburg VA due to spouses’ military relocation.</w:t>
      </w:r>
    </w:p>
    <w:p w14:paraId="0E6B3B14" w14:textId="64D2FB46" w:rsidR="000714B5" w:rsidRDefault="000714B5" w:rsidP="000714B5">
      <w:r>
        <w:rPr>
          <w:b/>
        </w:rPr>
        <w:t>Mackenzie River – Server (2023-2024)</w:t>
      </w:r>
    </w:p>
    <w:p w14:paraId="31E92CE7" w14:textId="2C3D2155" w:rsidR="000714B5" w:rsidRPr="004F383C" w:rsidRDefault="00D04A6C" w:rsidP="000714B5">
      <w:pPr>
        <w:pStyle w:val="ListBullet"/>
      </w:pPr>
      <w:r>
        <w:t>Managed large sections during rush hours and effectively maintained service for multiple guests.</w:t>
      </w:r>
    </w:p>
    <w:p w14:paraId="47BE340A" w14:textId="4C29817F" w:rsidR="000714B5" w:rsidRDefault="000714B5" w:rsidP="000714B5">
      <w:r>
        <w:rPr>
          <w:b/>
        </w:rPr>
        <w:t>Ruth’s Chris Steakhouse – Server Assistant (2022-2023)</w:t>
      </w:r>
    </w:p>
    <w:p w14:paraId="26C27E12" w14:textId="62412F64" w:rsidR="000714B5" w:rsidRDefault="00D04A6C" w:rsidP="000714B5">
      <w:pPr>
        <w:pStyle w:val="ListBullet"/>
      </w:pPr>
      <w:r>
        <w:t>Assisted servers in bussing, food running, and service at a fine dining establishment. Maintained professionalism and appearance for the company.</w:t>
      </w:r>
    </w:p>
    <w:p w14:paraId="08975E86" w14:textId="66E2A03D" w:rsidR="000714B5" w:rsidRDefault="000714B5" w:rsidP="000714B5">
      <w:r>
        <w:rPr>
          <w:b/>
        </w:rPr>
        <w:t>Common Sense Construction – General Construction (2019-2022)</w:t>
      </w:r>
    </w:p>
    <w:p w14:paraId="3211EE88" w14:textId="58EBFA7E" w:rsidR="000714B5" w:rsidRDefault="00D04A6C" w:rsidP="000714B5">
      <w:pPr>
        <w:pStyle w:val="ListBullet"/>
      </w:pPr>
      <w:r>
        <w:t xml:space="preserve">General construction </w:t>
      </w:r>
      <w:r w:rsidR="007A2C4D">
        <w:t>such as</w:t>
      </w:r>
      <w:r>
        <w:t xml:space="preserve"> demo, restoration, and rebuilding private property. Multiple jobs included exterior siding, flooring, bathroom remodeling, and use of heavy equipment.</w:t>
      </w:r>
    </w:p>
    <w:p w14:paraId="19B67AF2" w14:textId="77777777" w:rsidR="000714B5" w:rsidRDefault="000714B5" w:rsidP="000714B5">
      <w:pPr>
        <w:pStyle w:val="ListBullet"/>
        <w:numPr>
          <w:ilvl w:val="0"/>
          <w:numId w:val="0"/>
        </w:numPr>
        <w:ind w:left="360"/>
      </w:pPr>
    </w:p>
    <w:p w14:paraId="7FA270F8" w14:textId="77777777" w:rsidR="00E1001A" w:rsidRDefault="005B0931">
      <w:pPr>
        <w:pStyle w:val="Heading1"/>
      </w:pPr>
      <w:r>
        <w:t>Education</w:t>
      </w:r>
    </w:p>
    <w:p w14:paraId="15D4CBD6" w14:textId="77777777" w:rsidR="00E1001A" w:rsidRDefault="005B0931">
      <w:r>
        <w:t>Bachelor of Science in Computer Science — University of Phoenix (Expected September 2027)</w:t>
      </w:r>
    </w:p>
    <w:p w14:paraId="1F9CA065" w14:textId="77777777" w:rsidR="00E1001A" w:rsidRDefault="005B0931">
      <w:r>
        <w:t>Associate of General Studies — Pensacola State College (December 2020)</w:t>
      </w:r>
    </w:p>
    <w:p w14:paraId="56C1F963" w14:textId="77777777" w:rsidR="00E1001A" w:rsidRDefault="005B0931">
      <w:pPr>
        <w:pStyle w:val="Heading1"/>
      </w:pPr>
      <w:r>
        <w:t>Certifications</w:t>
      </w:r>
    </w:p>
    <w:p w14:paraId="6A893BBB" w14:textId="77777777" w:rsidR="00E1001A" w:rsidRDefault="005B0931">
      <w:pPr>
        <w:pStyle w:val="ListBullet"/>
      </w:pPr>
      <w:r>
        <w:t>CompTIA A+</w:t>
      </w:r>
    </w:p>
    <w:sectPr w:rsidR="00E100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1103803">
    <w:abstractNumId w:val="8"/>
  </w:num>
  <w:num w:numId="2" w16cid:durableId="1883400865">
    <w:abstractNumId w:val="6"/>
  </w:num>
  <w:num w:numId="3" w16cid:durableId="913977728">
    <w:abstractNumId w:val="5"/>
  </w:num>
  <w:num w:numId="4" w16cid:durableId="411121195">
    <w:abstractNumId w:val="4"/>
  </w:num>
  <w:num w:numId="5" w16cid:durableId="862211052">
    <w:abstractNumId w:val="7"/>
  </w:num>
  <w:num w:numId="6" w16cid:durableId="800072601">
    <w:abstractNumId w:val="3"/>
  </w:num>
  <w:num w:numId="7" w16cid:durableId="2012751981">
    <w:abstractNumId w:val="2"/>
  </w:num>
  <w:num w:numId="8" w16cid:durableId="113794083">
    <w:abstractNumId w:val="1"/>
  </w:num>
  <w:num w:numId="9" w16cid:durableId="1538471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460"/>
    <w:rsid w:val="00034616"/>
    <w:rsid w:val="0006063C"/>
    <w:rsid w:val="000714B5"/>
    <w:rsid w:val="0015074B"/>
    <w:rsid w:val="0016624C"/>
    <w:rsid w:val="00186E5B"/>
    <w:rsid w:val="002405D0"/>
    <w:rsid w:val="0029639D"/>
    <w:rsid w:val="002A5F2D"/>
    <w:rsid w:val="00326F90"/>
    <w:rsid w:val="003C507D"/>
    <w:rsid w:val="0040665A"/>
    <w:rsid w:val="0049566E"/>
    <w:rsid w:val="004F383C"/>
    <w:rsid w:val="005B0931"/>
    <w:rsid w:val="0068460F"/>
    <w:rsid w:val="00770133"/>
    <w:rsid w:val="007A2C4D"/>
    <w:rsid w:val="007E3182"/>
    <w:rsid w:val="009402EE"/>
    <w:rsid w:val="00956C61"/>
    <w:rsid w:val="00AA1D8D"/>
    <w:rsid w:val="00B47730"/>
    <w:rsid w:val="00B93A6B"/>
    <w:rsid w:val="00BC4AFD"/>
    <w:rsid w:val="00C13CA5"/>
    <w:rsid w:val="00C55864"/>
    <w:rsid w:val="00CB0664"/>
    <w:rsid w:val="00CD2CAD"/>
    <w:rsid w:val="00D04A6C"/>
    <w:rsid w:val="00DA10AA"/>
    <w:rsid w:val="00E100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1BABCB"/>
  <w14:defaultImageDpi w14:val="300"/>
  <w15:docId w15:val="{86F13212-312F-4A51-B236-2C15AA21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robles</cp:lastModifiedBy>
  <cp:revision>16</cp:revision>
  <dcterms:created xsi:type="dcterms:W3CDTF">2026-05-15T17:21:00Z</dcterms:created>
  <dcterms:modified xsi:type="dcterms:W3CDTF">2026-06-06T06:52:00Z</dcterms:modified>
  <cp:category/>
</cp:coreProperties>
</file>